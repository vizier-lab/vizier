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Plain,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</w:t>
      </w:r>
    </w:p>
    <w:p>
      <w:pPr>
        <w:pStyle w:val="ListBullet"/>
      </w:pPr>
      <w:r>
        <w:t>Top item</w:t>
      </w:r>
    </w:p>
    <w:p>
      <w:pPr>
        <w:pStyle w:val="ListBullet2"/>
      </w:pPr>
      <w:r>
        <w:t>Nested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Note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a|b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plain</w:t>
            </w:r>
          </w:p>
        </w:tc>
      </w:tr>
    </w:tbl>
    <w:p>
      <w:r>
        <w:t xml:space="preserve">See </w:t>
      </w:r>
      <w:hyperlink r:id="rId9">
        <w:r>
          <w:t>the docs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